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xamTitle"/>
        <w:jc w:val="center"/>
      </w:pPr>
      <w:r>
        <w:t>PRELIMINARY EXAMINATION 2</w:t>
      </w:r>
    </w:p>
    <w:p>
      <w:pPr>
        <w:pStyle w:val="NormalStyle"/>
      </w:pPr>
      <w:r>
        <w:rPr>
          <w:b/>
        </w:rPr>
        <w:t xml:space="preserve">Course: </w:t>
      </w:r>
      <w:r>
        <w:t>Machine Learning (316316)</w:t>
        <w:br/>
      </w:r>
      <w:r>
        <w:rPr>
          <w:b/>
        </w:rPr>
        <w:t xml:space="preserve">Semester: </w:t>
      </w:r>
      <w:r>
        <w:t>6th Semester</w:t>
        <w:br/>
      </w:r>
      <w:r>
        <w:rPr>
          <w:b/>
        </w:rPr>
        <w:t xml:space="preserve">Coverage: </w:t>
      </w:r>
      <w:r>
        <w:t>All 5 Units (Complete Syllabus)</w:t>
        <w:br/>
      </w:r>
      <w:r>
        <w:rPr>
          <w:b/>
        </w:rPr>
        <w:t xml:space="preserve">Total Marks: </w:t>
      </w:r>
      <w:r>
        <w:t>70</w:t>
        <w:br/>
      </w:r>
      <w:r>
        <w:rPr>
          <w:b/>
        </w:rPr>
        <w:t xml:space="preserve">Time: </w:t>
      </w:r>
      <w:r>
        <w:t>3 hours</w:t>
        <w:br/>
      </w:r>
      <w:r>
        <w:rPr>
          <w:b/>
        </w:rPr>
        <w:t xml:space="preserve">Date: </w:t>
      </w:r>
      <w:r>
        <w:t>____________________</w:t>
      </w:r>
    </w:p>
    <w:p/>
    <w:p>
      <w:pPr>
        <w:pStyle w:val="QuestionStyle"/>
        <w:jc w:val="center"/>
      </w:pPr>
      <w:r>
        <w:t>INSTRUCTIONS:</w:t>
      </w:r>
    </w:p>
    <w:p>
      <w:pPr>
        <w:pStyle w:val="NormalStyle"/>
      </w:pPr>
      <w:r>
        <w:t>• Answer all questions.</w:t>
        <w:br/>
      </w:r>
      <w:r>
        <w:t>• Marks are indicated against each question.</w:t>
        <w:br/>
      </w:r>
      <w:r>
        <w:t>• Draw diagrams wherever necessary.</w:t>
        <w:br/>
      </w:r>
      <w:r>
        <w:t>• Write answers clearly and legibly.</w:t>
        <w:br/>
      </w:r>
      <w:r>
        <w:t>• Best of luck!</w:t>
      </w:r>
    </w:p>
    <w:p/>
    <w:p>
      <w:pPr>
        <w:pStyle w:val="SectionStyle"/>
      </w:pPr>
      <w:r>
        <w:t>SECTION 1: Unit 1: Foundations</w:t>
      </w:r>
    </w:p>
    <w:p>
      <w:pPr>
        <w:pStyle w:val="QuestionStyle"/>
      </w:pPr>
      <w:r>
        <w:t>Q1.1. (2 marks)</w:t>
      </w:r>
    </w:p>
    <w:p>
      <w:pPr>
        <w:pStyle w:val="NormalStyle"/>
      </w:pPr>
      <w:r>
        <w:t>What is the difference between Artificial Intelligence, Machine Learning, and Deep Learning?</w:t>
      </w:r>
    </w:p>
    <w:p/>
    <w:p>
      <w:pPr>
        <w:pStyle w:val="QuestionStyle"/>
      </w:pPr>
      <w:r>
        <w:t>Q1.2. (2 marks)</w:t>
      </w:r>
    </w:p>
    <w:p>
      <w:pPr>
        <w:pStyle w:val="NormalStyle"/>
      </w:pPr>
      <w:r>
        <w:t>Explain the concept of 'feature engineering' in machine learning.</w:t>
      </w:r>
    </w:p>
    <w:p/>
    <w:p>
      <w:pPr>
        <w:pStyle w:val="QuestionStyle"/>
      </w:pPr>
      <w:r>
        <w:t>Q1.3. (2 marks)</w:t>
      </w:r>
    </w:p>
    <w:p>
      <w:pPr>
        <w:pStyle w:val="NormalStyle"/>
      </w:pPr>
      <w:r>
        <w:t>What is overfitting and underfitting? How can they be detected?</w:t>
      </w:r>
    </w:p>
    <w:p/>
    <w:p>
      <w:pPr>
        <w:pStyle w:val="QuestionStyle"/>
      </w:pPr>
      <w:r>
        <w:t>Q1.4. (2 marks)</w:t>
      </w:r>
    </w:p>
    <w:p>
      <w:pPr>
        <w:pStyle w:val="NormalStyle"/>
      </w:pPr>
      <w:r>
        <w:t>List four essential Python libraries for machine learning and their primary uses.</w:t>
      </w:r>
    </w:p>
    <w:p/>
    <w:p>
      <w:pPr>
        <w:pStyle w:val="QuestionStyle"/>
      </w:pPr>
      <w:r>
        <w:t>Q1.5. (2 marks)</w:t>
      </w:r>
    </w:p>
    <w:p>
      <w:pPr>
        <w:pStyle w:val="NormalStyle"/>
      </w:pPr>
      <w:r>
        <w:t>Explain the bias-variance tradeoff in machine learning models.</w:t>
      </w:r>
    </w:p>
    <w:p/>
    <w:p>
      <w:pPr>
        <w:pStyle w:val="SectionStyle"/>
      </w:pPr>
      <w:r>
        <w:t>SECTION 2: Unit 2: Supervised Learning</w:t>
      </w:r>
    </w:p>
    <w:p>
      <w:pPr>
        <w:pStyle w:val="QuestionStyle"/>
      </w:pPr>
      <w:r>
        <w:t>Q2.1. (4 marks)</w:t>
      </w:r>
    </w:p>
    <w:p>
      <w:pPr>
        <w:pStyle w:val="NormalStyle"/>
      </w:pPr>
      <w:r>
        <w:t>Describe the working of logistic regression for binary classification problems.</w:t>
      </w:r>
    </w:p>
    <w:p/>
    <w:p>
      <w:pPr>
        <w:pStyle w:val="QuestionStyle"/>
      </w:pPr>
      <w:r>
        <w:t>Q2.2. (4 marks)</w:t>
      </w:r>
    </w:p>
    <w:p>
      <w:pPr>
        <w:pStyle w:val="NormalStyle"/>
      </w:pPr>
      <w:r>
        <w:t>Explain different methods for handling imbalanced datasets in classification.</w:t>
      </w:r>
    </w:p>
    <w:p/>
    <w:p>
      <w:pPr>
        <w:pStyle w:val="QuestionStyle"/>
      </w:pPr>
      <w:r>
        <w:t>Q2.3. (4 marks)</w:t>
      </w:r>
    </w:p>
    <w:p>
      <w:pPr>
        <w:pStyle w:val="NormalStyle"/>
      </w:pPr>
      <w:r>
        <w:t>What are decision trees? Discuss their advantages and disadvantages.</w:t>
      </w:r>
    </w:p>
    <w:p/>
    <w:p>
      <w:pPr>
        <w:pStyle w:val="SectionStyle"/>
      </w:pPr>
      <w:r>
        <w:t>SECTION 3: Unit 3: Unsupervised Learning</w:t>
      </w:r>
    </w:p>
    <w:p>
      <w:pPr>
        <w:pStyle w:val="QuestionStyle"/>
      </w:pPr>
      <w:r>
        <w:t>Q3.1. (4 marks)</w:t>
      </w:r>
    </w:p>
    <w:p>
      <w:pPr>
        <w:pStyle w:val="NormalStyle"/>
      </w:pPr>
      <w:r>
        <w:t>Explain the DBSCAN clustering algorithm and compare it with K-means.</w:t>
      </w:r>
    </w:p>
    <w:p/>
    <w:p>
      <w:pPr>
        <w:pStyle w:val="QuestionStyle"/>
      </w:pPr>
      <w:r>
        <w:t>Q3.2. (4 marks)</w:t>
      </w:r>
    </w:p>
    <w:p>
      <w:pPr>
        <w:pStyle w:val="NormalStyle"/>
      </w:pPr>
      <w:r>
        <w:t>What is t-SNE and how does it differ from PCA for dimensionality reduction?</w:t>
      </w:r>
    </w:p>
    <w:p/>
    <w:p>
      <w:pPr>
        <w:pStyle w:val="QuestionStyle"/>
      </w:pPr>
      <w:r>
        <w:t>Q3.3. (4 marks)</w:t>
      </w:r>
    </w:p>
    <w:p>
      <w:pPr>
        <w:pStyle w:val="NormalStyle"/>
      </w:pPr>
      <w:r>
        <w:t>Describe the applications of association rule mining in market basket analysis.</w:t>
      </w:r>
    </w:p>
    <w:p/>
    <w:p>
      <w:pPr>
        <w:pStyle w:val="SectionStyle"/>
      </w:pPr>
      <w:r>
        <w:t>SECTION 4: Unit 4: Advanced Applications</w:t>
      </w:r>
    </w:p>
    <w:p>
      <w:pPr>
        <w:pStyle w:val="QuestionStyle"/>
      </w:pPr>
      <w:r>
        <w:t>Q4.1. (4 marks)</w:t>
      </w:r>
    </w:p>
    <w:p>
      <w:pPr>
        <w:pStyle w:val="NormalStyle"/>
      </w:pPr>
      <w:r>
        <w:t>Explain the transformer architecture and its role in modern NLP models.</w:t>
      </w:r>
    </w:p>
    <w:p/>
    <w:p>
      <w:pPr>
        <w:pStyle w:val="QuestionStyle"/>
      </w:pPr>
      <w:r>
        <w:t>Q4.2. (4 marks)</w:t>
      </w:r>
    </w:p>
    <w:p>
      <w:pPr>
        <w:pStyle w:val="NormalStyle"/>
      </w:pPr>
      <w:r>
        <w:t>Describe the working principle of recurrent neural networks (RNNs) and LSTMs.</w:t>
      </w:r>
    </w:p>
    <w:p/>
    <w:p>
      <w:pPr>
        <w:pStyle w:val="QuestionStyle"/>
      </w:pPr>
      <w:r>
        <w:t>Q4.3. (4 marks)</w:t>
      </w:r>
    </w:p>
    <w:p>
      <w:pPr>
        <w:pStyle w:val="NormalStyle"/>
      </w:pPr>
      <w:r>
        <w:t>What are generative adversarial networks (GANs)? Explain their applications.</w:t>
      </w:r>
    </w:p>
    <w:p/>
    <w:p>
      <w:pPr>
        <w:pStyle w:val="SectionStyle"/>
      </w:pPr>
      <w:r>
        <w:t>SECTION 5: Unit 5: Ethics &amp; Production - Part 1</w:t>
      </w:r>
    </w:p>
    <w:p>
      <w:pPr>
        <w:pStyle w:val="QuestionStyle"/>
      </w:pPr>
      <w:r>
        <w:t>Q5.1. (6 marks)</w:t>
      </w:r>
    </w:p>
    <w:p>
      <w:pPr>
        <w:pStyle w:val="NormalStyle"/>
      </w:pPr>
      <w:r>
        <w:t>Discuss the concept of explainable AI (XAI). Why is it important in critical applications?</w:t>
      </w:r>
    </w:p>
    <w:p/>
    <w:p>
      <w:pPr>
        <w:pStyle w:val="QuestionStyle"/>
      </w:pPr>
      <w:r>
        <w:t>Q5.2. (6 marks)</w:t>
      </w:r>
    </w:p>
    <w:p>
      <w:pPr>
        <w:pStyle w:val="NormalStyle"/>
      </w:pPr>
      <w:r>
        <w:t>Explain the challenges of data privacy and security in machine learning systems.</w:t>
      </w:r>
    </w:p>
    <w:p/>
    <w:p>
      <w:pPr>
        <w:pStyle w:val="SectionStyle"/>
      </w:pPr>
      <w:r>
        <w:t>SECTION 6: Unit 5: Ethics &amp; Production - Part 2</w:t>
      </w:r>
    </w:p>
    <w:p>
      <w:pPr>
        <w:pStyle w:val="QuestionStyle"/>
      </w:pPr>
      <w:r>
        <w:t>Q6.1. (6 marks)</w:t>
      </w:r>
    </w:p>
    <w:p>
      <w:pPr>
        <w:pStyle w:val="NormalStyle"/>
      </w:pPr>
      <w:r>
        <w:t>Describe the process of A/B testing and its importance in ML model evaluation.</w:t>
      </w:r>
    </w:p>
    <w:p/>
    <w:p>
      <w:pPr>
        <w:pStyle w:val="QuestionStyle"/>
      </w:pPr>
      <w:r>
        <w:t>Q6.2. (6 marks)</w:t>
      </w:r>
    </w:p>
    <w:p>
      <w:pPr>
        <w:pStyle w:val="NormalStyle"/>
      </w:pPr>
      <w:r>
        <w:t>Explain the concept of continuous learning and adaptation in production ML systems.</w:t>
      </w:r>
    </w:p>
    <w:p/>
    <w:p/>
    <w:p>
      <w:pPr>
        <w:pStyle w:val="QuestionStyle"/>
        <w:jc w:val="center"/>
      </w:pPr>
      <w:r>
        <w:t>*** END OF EXAMINATION ***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amTitle">
    <w:name w:val="ExamTitle"/>
    <w:rPr>
      <w:b/>
      <w:sz w:val="32"/>
    </w:rPr>
  </w:style>
  <w:style w:type="paragraph" w:customStyle="1" w:styleId="SectionStyle">
    <w:name w:val="SectionStyle"/>
    <w:rPr>
      <w:b/>
      <w:sz w:val="26"/>
    </w:rPr>
  </w:style>
  <w:style w:type="paragraph" w:customStyle="1" w:styleId="QuestionStyle">
    <w:name w:val="QuestionStyle"/>
    <w:rPr>
      <w:b/>
      <w:sz w:val="24"/>
    </w:rPr>
  </w:style>
  <w:style w:type="paragraph" w:customStyle="1" w:styleId="NormalStyle">
    <w:name w:val="NormalStyle"/>
    <w:rPr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