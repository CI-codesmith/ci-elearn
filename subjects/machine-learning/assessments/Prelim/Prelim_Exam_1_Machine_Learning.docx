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PRELIMINARY EXAMINATION 1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Coverage: </w:t>
      </w:r>
      <w:r>
        <w:t>All 5 Units (Complete Syllabus)</w:t>
        <w:br/>
      </w:r>
      <w:r>
        <w:rPr>
          <w:b/>
        </w:rPr>
        <w:t xml:space="preserve">Total Marks: </w:t>
      </w:r>
      <w:r>
        <w:t>70</w:t>
        <w:br/>
      </w:r>
      <w:r>
        <w:rPr>
          <w:b/>
        </w:rPr>
        <w:t xml:space="preserve">Time: </w:t>
      </w:r>
      <w:r>
        <w:t>3 hours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Marks are indicated against each question.</w:t>
        <w:br/>
      </w:r>
      <w:r>
        <w:t>• Draw diagrams wherever necessary.</w:t>
        <w:br/>
      </w:r>
      <w:r>
        <w:t>• Write answers clearly and legibly.</w:t>
        <w:br/>
      </w:r>
      <w:r>
        <w:t>• Best of luck!</w:t>
      </w:r>
    </w:p>
    <w:p/>
    <w:p>
      <w:pPr>
        <w:pStyle w:val="SectionStyle"/>
      </w:pPr>
      <w:r>
        <w:t>SECTION 1: Unit 1: Foundations</w:t>
      </w:r>
    </w:p>
    <w:p>
      <w:pPr>
        <w:pStyle w:val="QuestionStyle"/>
      </w:pPr>
      <w:r>
        <w:t>Q1.1. (2 marks)</w:t>
      </w:r>
    </w:p>
    <w:p>
      <w:pPr>
        <w:pStyle w:val="NormalStyle"/>
      </w:pPr>
      <w:r>
        <w:t>Define Machine Learning and explain why it is considered a subset of Artificial Intelligence.</w:t>
      </w:r>
    </w:p>
    <w:p/>
    <w:p>
      <w:pPr>
        <w:pStyle w:val="QuestionStyle"/>
      </w:pPr>
      <w:r>
        <w:t>Q1.2. (2 marks)</w:t>
      </w:r>
    </w:p>
    <w:p>
      <w:pPr>
        <w:pStyle w:val="NormalStyle"/>
      </w:pPr>
      <w:r>
        <w:t>List and briefly explain the three main types of Machine Learning.</w:t>
      </w:r>
    </w:p>
    <w:p/>
    <w:p>
      <w:pPr>
        <w:pStyle w:val="QuestionStyle"/>
      </w:pPr>
      <w:r>
        <w:t>Q1.3. (2 marks)</w:t>
      </w:r>
    </w:p>
    <w:p>
      <w:pPr>
        <w:pStyle w:val="NormalStyle"/>
      </w:pPr>
      <w:r>
        <w:t>What is the difference between supervised and unsupervised learning? Give examples.</w:t>
      </w:r>
    </w:p>
    <w:p/>
    <w:p>
      <w:pPr>
        <w:pStyle w:val="QuestionStyle"/>
      </w:pPr>
      <w:r>
        <w:t>Q1.4. (2 marks)</w:t>
      </w:r>
    </w:p>
    <w:p>
      <w:pPr>
        <w:pStyle w:val="NormalStyle"/>
      </w:pPr>
      <w:r>
        <w:t>Explain the concept of 'training data' and 'testing data' in ML.</w:t>
      </w:r>
    </w:p>
    <w:p/>
    <w:p>
      <w:pPr>
        <w:pStyle w:val="QuestionStyle"/>
      </w:pPr>
      <w:r>
        <w:t>Q1.5. (2 marks)</w:t>
      </w:r>
    </w:p>
    <w:p>
      <w:pPr>
        <w:pStyle w:val="NormalStyle"/>
      </w:pPr>
      <w:r>
        <w:t>What is cross-validation and why is it important in machine learning?</w:t>
      </w:r>
    </w:p>
    <w:p/>
    <w:p>
      <w:pPr>
        <w:pStyle w:val="SectionStyle"/>
      </w:pPr>
      <w:r>
        <w:t>SECTION 2: Unit 2: Supervised Learning</w:t>
      </w:r>
    </w:p>
    <w:p>
      <w:pPr>
        <w:pStyle w:val="QuestionStyle"/>
      </w:pPr>
      <w:r>
        <w:t>Q2.1. (4 marks)</w:t>
      </w:r>
    </w:p>
    <w:p>
      <w:pPr>
        <w:pStyle w:val="NormalStyle"/>
      </w:pPr>
      <w:r>
        <w:t>Explain the working principle of linear regression. Include the cost function and optimization method.</w:t>
      </w:r>
    </w:p>
    <w:p/>
    <w:p>
      <w:pPr>
        <w:pStyle w:val="QuestionStyle"/>
      </w:pPr>
      <w:r>
        <w:t>Q2.2. (4 marks)</w:t>
      </w:r>
    </w:p>
    <w:p>
      <w:pPr>
        <w:pStyle w:val="NormalStyle"/>
      </w:pPr>
      <w:r>
        <w:t>Describe the confusion matrix and explain precision, recall, and F1-score with examples.</w:t>
      </w:r>
    </w:p>
    <w:p/>
    <w:p>
      <w:pPr>
        <w:pStyle w:val="QuestionStyle"/>
      </w:pPr>
      <w:r>
        <w:t>Q2.3. (4 marks)</w:t>
      </w:r>
    </w:p>
    <w:p>
      <w:pPr>
        <w:pStyle w:val="NormalStyle"/>
      </w:pPr>
      <w:r>
        <w:t>Compare and contrast different ensemble learning methods (Bagging, Boosting, Stacking).</w:t>
      </w:r>
    </w:p>
    <w:p/>
    <w:p>
      <w:pPr>
        <w:pStyle w:val="SectionStyle"/>
      </w:pPr>
      <w:r>
        <w:t>SECTION 3: Unit 3: Unsupervised Learning</w:t>
      </w:r>
    </w:p>
    <w:p>
      <w:pPr>
        <w:pStyle w:val="QuestionStyle"/>
      </w:pPr>
      <w:r>
        <w:t>Q3.1. (4 marks)</w:t>
      </w:r>
    </w:p>
    <w:p>
      <w:pPr>
        <w:pStyle w:val="NormalStyle"/>
      </w:pPr>
      <w:r>
        <w:t>Explain the K-means clustering algorithm. Discuss its advantages and limitations.</w:t>
      </w:r>
    </w:p>
    <w:p/>
    <w:p>
      <w:pPr>
        <w:pStyle w:val="QuestionStyle"/>
      </w:pPr>
      <w:r>
        <w:t>Q3.2. (4 marks)</w:t>
      </w:r>
    </w:p>
    <w:p>
      <w:pPr>
        <w:pStyle w:val="NormalStyle"/>
      </w:pPr>
      <w:r>
        <w:t>What is Principal Component Analysis (PCA)? Explain its role in dimensionality reduction.</w:t>
      </w:r>
    </w:p>
    <w:p/>
    <w:p>
      <w:pPr>
        <w:pStyle w:val="QuestionStyle"/>
      </w:pPr>
      <w:r>
        <w:t>Q3.3. (4 marks)</w:t>
      </w:r>
    </w:p>
    <w:p>
      <w:pPr>
        <w:pStyle w:val="NormalStyle"/>
      </w:pPr>
      <w:r>
        <w:t>Describe the difference between hierarchical clustering and K-means clustering.</w:t>
      </w:r>
    </w:p>
    <w:p/>
    <w:p>
      <w:pPr>
        <w:pStyle w:val="SectionStyle"/>
      </w:pPr>
      <w:r>
        <w:t>SECTION 4: Unit 4: Advanced Applications</w:t>
      </w:r>
    </w:p>
    <w:p>
      <w:pPr>
        <w:pStyle w:val="QuestionStyle"/>
      </w:pPr>
      <w:r>
        <w:t>Q4.1. (4 marks)</w:t>
      </w:r>
    </w:p>
    <w:p>
      <w:pPr>
        <w:pStyle w:val="NormalStyle"/>
      </w:pPr>
      <w:r>
        <w:t>Explain how convolutional neural networks (CNNs) work for image classification.</w:t>
      </w:r>
    </w:p>
    <w:p/>
    <w:p>
      <w:pPr>
        <w:pStyle w:val="QuestionStyle"/>
      </w:pPr>
      <w:r>
        <w:t>Q4.2. (4 marks)</w:t>
      </w:r>
    </w:p>
    <w:p>
      <w:pPr>
        <w:pStyle w:val="NormalStyle"/>
      </w:pPr>
      <w:r>
        <w:t>What is Natural Language Processing? Describe any two common NLP tasks.</w:t>
      </w:r>
    </w:p>
    <w:p/>
    <w:p>
      <w:pPr>
        <w:pStyle w:val="QuestionStyle"/>
      </w:pPr>
      <w:r>
        <w:t>Q4.3. (4 marks)</w:t>
      </w:r>
    </w:p>
    <w:p>
      <w:pPr>
        <w:pStyle w:val="NormalStyle"/>
      </w:pPr>
      <w:r>
        <w:t>Explain the concept of reinforcement learning with the example of a game-playing agent.</w:t>
      </w:r>
    </w:p>
    <w:p/>
    <w:p>
      <w:pPr>
        <w:pStyle w:val="SectionStyle"/>
      </w:pPr>
      <w:r>
        <w:t>SECTION 5: Unit 5: Ethics &amp; Production - Part 1</w:t>
      </w:r>
    </w:p>
    <w:p>
      <w:pPr>
        <w:pStyle w:val="QuestionStyle"/>
      </w:pPr>
      <w:r>
        <w:t>Q5.1. (6 marks)</w:t>
      </w:r>
    </w:p>
    <w:p>
      <w:pPr>
        <w:pStyle w:val="NormalStyle"/>
      </w:pPr>
      <w:r>
        <w:t>Discuss the ethical concerns in machine learning deployment. Explain bias, fairness, and accountability with examples.</w:t>
      </w:r>
    </w:p>
    <w:p/>
    <w:p>
      <w:pPr>
        <w:pStyle w:val="QuestionStyle"/>
      </w:pPr>
      <w:r>
        <w:t>Q5.2. (6 marks)</w:t>
      </w:r>
    </w:p>
    <w:p>
      <w:pPr>
        <w:pStyle w:val="NormalStyle"/>
      </w:pPr>
      <w:r>
        <w:t>Explain the concept of MLOps. Describe the key components of an MLOps pipeline.</w:t>
      </w:r>
    </w:p>
    <w:p/>
    <w:p>
      <w:pPr>
        <w:pStyle w:val="SectionStyle"/>
      </w:pPr>
      <w:r>
        <w:t>SECTION 6: Unit 5: Ethics &amp; Production - Part 2</w:t>
      </w:r>
    </w:p>
    <w:p>
      <w:pPr>
        <w:pStyle w:val="QuestionStyle"/>
      </w:pPr>
      <w:r>
        <w:t>Q6.1. (6 marks)</w:t>
      </w:r>
    </w:p>
    <w:p>
      <w:pPr>
        <w:pStyle w:val="NormalStyle"/>
      </w:pPr>
      <w:r>
        <w:t>Explain the challenges in deploying machine learning models to production. Discuss model monitoring and maintenance.</w:t>
      </w:r>
    </w:p>
    <w:p/>
    <w:p>
      <w:pPr>
        <w:pStyle w:val="QuestionStyle"/>
      </w:pPr>
      <w:r>
        <w:t>Q6.2. (6 marks)</w:t>
      </w:r>
    </w:p>
    <w:p>
      <w:pPr>
        <w:pStyle w:val="NormalStyle"/>
      </w:pPr>
      <w:r>
        <w:t>Describe the future trends in machine learning. Discuss the impact of quantum computing and edge AI.</w:t>
      </w:r>
    </w:p>
    <w:p/>
    <w:p/>
    <w:p>
      <w:pPr>
        <w:pStyle w:val="QuestionStyle"/>
        <w:jc w:val="center"/>
      </w:pPr>
      <w:r>
        <w:t>*** END OF EXAMINATION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rPr>
      <w:b/>
      <w:sz w:val="32"/>
    </w:rPr>
  </w:style>
  <w:style w:type="paragraph" w:customStyle="1" w:styleId="SectionStyle">
    <w:name w:val="SectionStyle"/>
    <w:rPr>
      <w:b/>
      <w:sz w:val="26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