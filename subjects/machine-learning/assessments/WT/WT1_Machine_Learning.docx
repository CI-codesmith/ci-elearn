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estTitle"/>
        <w:jc w:val="center"/>
      </w:pPr>
      <w:r>
        <w:t>WEEKLY TEST 1</w:t>
      </w:r>
    </w:p>
    <w:p>
      <w:pPr>
        <w:pStyle w:val="NormalStyle"/>
      </w:pPr>
      <w:r>
        <w:rPr>
          <w:b/>
        </w:rPr>
        <w:t xml:space="preserve">Course: </w:t>
      </w:r>
      <w:r>
        <w:t>Machine Learning (316316)</w:t>
        <w:br/>
      </w:r>
      <w:r>
        <w:rPr>
          <w:b/>
        </w:rPr>
        <w:t xml:space="preserve">Semester: </w:t>
      </w:r>
      <w:r>
        <w:t>6th Semester</w:t>
        <w:br/>
      </w:r>
      <w:r>
        <w:rPr>
          <w:b/>
        </w:rPr>
        <w:t xml:space="preserve">Unit: </w:t>
      </w:r>
      <w:r>
        <w:t>Unit 1 - Foundations &amp; Introduction</w:t>
        <w:br/>
      </w:r>
      <w:r>
        <w:rPr>
          <w:b/>
        </w:rPr>
        <w:t xml:space="preserve">Practical: </w:t>
      </w:r>
      <w:r>
        <w:t>Practical 1 - Installation &amp; Setup</w:t>
        <w:br/>
      </w:r>
      <w:r>
        <w:rPr>
          <w:b/>
        </w:rPr>
        <w:t xml:space="preserve">Total Marks: </w:t>
      </w:r>
      <w:r>
        <w:t>20</w:t>
        <w:br/>
      </w:r>
      <w:r>
        <w:rPr>
          <w:b/>
        </w:rPr>
        <w:t xml:space="preserve">Time: </w:t>
      </w:r>
      <w:r>
        <w:t>45 minutes</w:t>
        <w:br/>
      </w:r>
      <w:r>
        <w:rPr>
          <w:b/>
        </w:rPr>
        <w:t xml:space="preserve">Date: </w:t>
      </w:r>
      <w:r>
        <w:t>____________________</w:t>
      </w:r>
    </w:p>
    <w:p/>
    <w:p>
      <w:pPr>
        <w:pStyle w:val="QuestionStyle"/>
        <w:jc w:val="center"/>
      </w:pPr>
      <w:r>
        <w:t>INSTRUCTIONS:</w:t>
      </w:r>
    </w:p>
    <w:p>
      <w:pPr>
        <w:pStyle w:val="NormalStyle"/>
      </w:pPr>
      <w:r>
        <w:t>• Answer all questions.</w:t>
        <w:br/>
      </w:r>
      <w:r>
        <w:t>• Write answers clearly and concisely.</w:t>
        <w:br/>
      </w:r>
      <w:r>
        <w:t>• Marks are indicated against each question.</w:t>
        <w:br/>
      </w:r>
      <w:r>
        <w:t>• Draw diagrams wherever necessary.</w:t>
        <w:br/>
      </w:r>
      <w:r>
        <w:t>• Best of luck!</w:t>
      </w:r>
    </w:p>
    <w:p/>
    <w:p>
      <w:pPr>
        <w:pStyle w:val="QuestionStyle"/>
      </w:pPr>
      <w:r>
        <w:t>Q1. (2 marks)</w:t>
      </w:r>
    </w:p>
    <w:p>
      <w:pPr>
        <w:pStyle w:val="NormalStyle"/>
      </w:pPr>
      <w:r>
        <w:t>Define Machine Learning and explain why it is called 'learning' from data.</w:t>
      </w:r>
    </w:p>
    <w:p/>
    <w:p>
      <w:pPr>
        <w:pStyle w:val="QuestionStyle"/>
      </w:pPr>
      <w:r>
        <w:t>Q2. (2 marks)</w:t>
      </w:r>
    </w:p>
    <w:p>
      <w:pPr>
        <w:pStyle w:val="NormalStyle"/>
      </w:pPr>
      <w:r>
        <w:t>List and briefly explain the three main types of Machine Learning.</w:t>
      </w:r>
    </w:p>
    <w:p/>
    <w:p>
      <w:pPr>
        <w:pStyle w:val="QuestionStyle"/>
      </w:pPr>
      <w:r>
        <w:t>Q3. (2 marks)</w:t>
      </w:r>
    </w:p>
    <w:p>
      <w:pPr>
        <w:pStyle w:val="NormalStyle"/>
      </w:pPr>
      <w:r>
        <w:t>What is the difference between supervised and unsupervised learning?</w:t>
      </w:r>
    </w:p>
    <w:p/>
    <w:p>
      <w:pPr>
        <w:pStyle w:val="QuestionStyle"/>
      </w:pPr>
      <w:r>
        <w:t>Q4. (2 marks)</w:t>
      </w:r>
    </w:p>
    <w:p>
      <w:pPr>
        <w:pStyle w:val="NormalStyle"/>
      </w:pPr>
      <w:r>
        <w:t>Explain the role of Python in Machine Learning development.</w:t>
      </w:r>
    </w:p>
    <w:p/>
    <w:p>
      <w:pPr>
        <w:pStyle w:val="QuestionStyle"/>
      </w:pPr>
      <w:r>
        <w:t>Q5. (4 marks)</w:t>
      </w:r>
    </w:p>
    <w:p>
      <w:pPr>
        <w:pStyle w:val="NormalStyle"/>
      </w:pPr>
      <w:r>
        <w:t>Describe the complete process of setting up a Python virtual environment for ML projects. Include commands and explain each step.</w:t>
      </w:r>
    </w:p>
    <w:p/>
    <w:p>
      <w:pPr>
        <w:pStyle w:val="QuestionStyle"/>
      </w:pPr>
      <w:r>
        <w:t>Q6. (4 marks)</w:t>
      </w:r>
    </w:p>
    <w:p>
      <w:pPr>
        <w:pStyle w:val="NormalStyle"/>
      </w:pPr>
      <w:r>
        <w:t>Explain the importance of NumPy, Pandas, and Matplotlib libraries in Machine Learning. Give one practical use case for each.</w:t>
      </w:r>
    </w:p>
    <w:p/>
    <w:p>
      <w:pPr>
        <w:pStyle w:val="QuestionStyle"/>
      </w:pPr>
      <w:r>
        <w:t>Q7. (4 marks)</w:t>
      </w:r>
    </w:p>
    <w:p>
      <w:pPr>
        <w:pStyle w:val="NormalStyle"/>
      </w:pPr>
      <w:r>
        <w:t>What are the different methods to install Python on Windows? Explain any two methods with steps.</w:t>
      </w:r>
    </w:p>
    <w:p/>
    <w:p/>
    <w:p>
      <w:pPr>
        <w:pStyle w:val="QuestionStyle"/>
        <w:jc w:val="center"/>
      </w:pPr>
      <w:r>
        <w:t>*** END OF TEST 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stTitle">
    <w:name w:val="TestTitle"/>
    <w:rPr>
      <w:b/>
      <w:sz w:val="32"/>
    </w:rPr>
  </w:style>
  <w:style w:type="paragraph" w:customStyle="1" w:styleId="QuestionStyle">
    <w:name w:val="QuestionStyle"/>
    <w:rPr>
      <w:b/>
      <w:sz w:val="24"/>
    </w:rPr>
  </w:style>
  <w:style w:type="paragraph" w:customStyle="1" w:styleId="NormalStyle">
    <w:name w:val="NormalStyle"/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