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stTitle"/>
        <w:jc w:val="center"/>
      </w:pPr>
      <w:r>
        <w:t>WEEKLY TEST 3</w:t>
      </w:r>
    </w:p>
    <w:p>
      <w:pPr>
        <w:pStyle w:val="NormalStyle"/>
      </w:pPr>
      <w:r>
        <w:rPr>
          <w:b/>
        </w:rPr>
        <w:t xml:space="preserve">Course: </w:t>
      </w:r>
      <w:r>
        <w:t>Machine Learning (316316)</w:t>
        <w:br/>
      </w:r>
      <w:r>
        <w:rPr>
          <w:b/>
        </w:rPr>
        <w:t xml:space="preserve">Semester: </w:t>
      </w:r>
      <w:r>
        <w:t>6th Semester</w:t>
        <w:br/>
      </w:r>
      <w:r>
        <w:rPr>
          <w:b/>
        </w:rPr>
        <w:t xml:space="preserve">Unit: </w:t>
      </w:r>
      <w:r>
        <w:t>Unit 1 - Foundations &amp; Introduction</w:t>
        <w:br/>
      </w:r>
      <w:r>
        <w:rPr>
          <w:b/>
        </w:rPr>
        <w:t xml:space="preserve">Practical: </w:t>
      </w:r>
      <w:r>
        <w:t>Practical 1 - Installation &amp; Setup</w:t>
        <w:br/>
      </w:r>
      <w:r>
        <w:rPr>
          <w:b/>
        </w:rPr>
        <w:t xml:space="preserve">Total Marks: </w:t>
      </w:r>
      <w:r>
        <w:t>20</w:t>
        <w:br/>
      </w:r>
      <w:r>
        <w:rPr>
          <w:b/>
        </w:rPr>
        <w:t xml:space="preserve">Time: </w:t>
      </w:r>
      <w:r>
        <w:t>45 minutes</w:t>
        <w:br/>
      </w:r>
      <w:r>
        <w:rPr>
          <w:b/>
        </w:rPr>
        <w:t xml:space="preserve">Date: </w:t>
      </w:r>
      <w:r>
        <w:t>____________________</w:t>
      </w:r>
    </w:p>
    <w:p/>
    <w:p>
      <w:pPr>
        <w:pStyle w:val="QuestionStyle"/>
        <w:jc w:val="center"/>
      </w:pPr>
      <w:r>
        <w:t>INSTRUCTIONS:</w:t>
      </w:r>
    </w:p>
    <w:p>
      <w:pPr>
        <w:pStyle w:val="NormalStyle"/>
      </w:pPr>
      <w:r>
        <w:t>• Answer all questions.</w:t>
        <w:br/>
      </w:r>
      <w:r>
        <w:t>• Write answers clearly and concisely.</w:t>
        <w:br/>
      </w:r>
      <w:r>
        <w:t>• Marks are indicated against each question.</w:t>
        <w:br/>
      </w:r>
      <w:r>
        <w:t>• Draw diagrams wherever necessary.</w:t>
        <w:br/>
      </w:r>
      <w:r>
        <w:t>• Best of luck!</w:t>
      </w:r>
    </w:p>
    <w:p/>
    <w:p>
      <w:pPr>
        <w:pStyle w:val="QuestionStyle"/>
      </w:pPr>
      <w:r>
        <w:t>Q1. (2 marks)</w:t>
      </w:r>
    </w:p>
    <w:p>
      <w:pPr>
        <w:pStyle w:val="NormalStyle"/>
      </w:pPr>
      <w:r>
        <w:t>Define the term 'algorithm' in the context of Machine Learning.</w:t>
      </w:r>
    </w:p>
    <w:p/>
    <w:p>
      <w:pPr>
        <w:pStyle w:val="QuestionStyle"/>
      </w:pPr>
      <w:r>
        <w:t>Q2. (2 marks)</w:t>
      </w:r>
    </w:p>
    <w:p>
      <w:pPr>
        <w:pStyle w:val="NormalStyle"/>
      </w:pPr>
      <w:r>
        <w:t>What is cross-validation and why is it important?</w:t>
      </w:r>
    </w:p>
    <w:p/>
    <w:p>
      <w:pPr>
        <w:pStyle w:val="QuestionStyle"/>
      </w:pPr>
      <w:r>
        <w:t>Q3. (2 marks)</w:t>
      </w:r>
    </w:p>
    <w:p>
      <w:pPr>
        <w:pStyle w:val="NormalStyle"/>
      </w:pPr>
      <w:r>
        <w:t>Explain the purpose of conda in Python environment management.</w:t>
      </w:r>
    </w:p>
    <w:p/>
    <w:p>
      <w:pPr>
        <w:pStyle w:val="QuestionStyle"/>
      </w:pPr>
      <w:r>
        <w:t>Q4. (2 marks)</w:t>
      </w:r>
    </w:p>
    <w:p>
      <w:pPr>
        <w:pStyle w:val="NormalStyle"/>
      </w:pPr>
      <w:r>
        <w:t>List the steps to create a new Jupyter notebook.</w:t>
      </w:r>
    </w:p>
    <w:p/>
    <w:p>
      <w:pPr>
        <w:pStyle w:val="QuestionStyle"/>
      </w:pPr>
      <w:r>
        <w:t>Q5. (4 marks)</w:t>
      </w:r>
    </w:p>
    <w:p>
      <w:pPr>
        <w:pStyle w:val="NormalStyle"/>
      </w:pPr>
      <w:r>
        <w:t>Compare and contrast supervised, unsupervised, and reinforcement learning with suitable examples.</w:t>
      </w:r>
    </w:p>
    <w:p/>
    <w:p>
      <w:pPr>
        <w:pStyle w:val="QuestionStyle"/>
      </w:pPr>
      <w:r>
        <w:t>Q6. (4 marks)</w:t>
      </w:r>
    </w:p>
    <w:p>
      <w:pPr>
        <w:pStyle w:val="NormalStyle"/>
      </w:pPr>
      <w:r>
        <w:t>Describe the complete installation process of Anaconda Navigator. Include verification steps.</w:t>
      </w:r>
    </w:p>
    <w:p/>
    <w:p>
      <w:pPr>
        <w:pStyle w:val="QuestionStyle"/>
      </w:pPr>
      <w:r>
        <w:t>Q7. (4 marks)</w:t>
      </w:r>
    </w:p>
    <w:p>
      <w:pPr>
        <w:pStyle w:val="NormalStyle"/>
      </w:pPr>
      <w:r>
        <w:t>Explain how to install scikit-learn library and verify its installation with a simple code example.</w:t>
      </w:r>
    </w:p>
    <w:p/>
    <w:p/>
    <w:p>
      <w:pPr>
        <w:pStyle w:val="QuestionStyle"/>
        <w:jc w:val="center"/>
      </w:pPr>
      <w:r>
        <w:t>*** END OF TEST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Title">
    <w:name w:val="TestTitle"/>
    <w:rPr>
      <w:b/>
      <w:sz w:val="32"/>
    </w:rPr>
  </w:style>
  <w:style w:type="paragraph" w:customStyle="1" w:styleId="QuestionStyle">
    <w:name w:val="QuestionStyle"/>
    <w:rPr>
      <w:b/>
      <w:sz w:val="24"/>
    </w:rPr>
  </w:style>
  <w:style w:type="paragraph" w:customStyle="1" w:styleId="NormalStyle">
    <w:name w:val="NormalStyle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