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WEEKLY TEST 2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Unit: </w:t>
      </w:r>
      <w:r>
        <w:t>Unit 1 - Foundations &amp; Introduction</w:t>
        <w:br/>
      </w:r>
      <w:r>
        <w:rPr>
          <w:b/>
        </w:rPr>
        <w:t xml:space="preserve">Practical: </w:t>
      </w:r>
      <w:r>
        <w:t>Practical 1 - Installation &amp; Setup</w:t>
        <w:br/>
      </w:r>
      <w:r>
        <w:rPr>
          <w:b/>
        </w:rPr>
        <w:t xml:space="preserve">Total Marks: </w:t>
      </w:r>
      <w:r>
        <w:t>20</w:t>
        <w:br/>
      </w:r>
      <w:r>
        <w:rPr>
          <w:b/>
        </w:rPr>
        <w:t xml:space="preserve">Time: </w:t>
      </w:r>
      <w:r>
        <w:t>45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What is the difference between Artificial Intelligence and Machine Learning?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Explain the concept of 'training data' in Machine Learning.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List four essential libraries required for Machine Learning in Python.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What is pip and why is it important for Python development?</w:t>
      </w:r>
    </w:p>
    <w:p/>
    <w:p>
      <w:pPr>
        <w:pStyle w:val="QuestionStyle"/>
      </w:pPr>
      <w:r>
        <w:t>Q5. (4 marks)</w:t>
      </w:r>
    </w:p>
    <w:p>
      <w:pPr>
        <w:pStyle w:val="NormalStyle"/>
      </w:pPr>
      <w:r>
        <w:t>Describe the steps to install Jupyter Notebook and verify its installation. Include screenshots of expected output.</w:t>
      </w:r>
    </w:p>
    <w:p/>
    <w:p>
      <w:pPr>
        <w:pStyle w:val="QuestionStyle"/>
      </w:pPr>
      <w:r>
        <w:t>Q6. (4 marks)</w:t>
      </w:r>
    </w:p>
    <w:p>
      <w:pPr>
        <w:pStyle w:val="NormalStyle"/>
      </w:pPr>
      <w:r>
        <w:t>Explain supervised learning with a real-world example. Draw a simple diagram showing the learning process.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What are the system requirements for setting up a Machine Learning development environment? Explain each requirement.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