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estTitle"/>
        <w:jc w:val="center"/>
      </w:pPr>
      <w:r>
        <w:t>CLASS TEST 1</w:t>
      </w:r>
    </w:p>
    <w:p>
      <w:pPr>
        <w:pStyle w:val="NormalStyle"/>
      </w:pPr>
      <w:r>
        <w:rPr>
          <w:b/>
        </w:rPr>
        <w:t xml:space="preserve">Course: </w:t>
      </w:r>
      <w:r>
        <w:t>Machine Learning (316316)</w:t>
        <w:br/>
      </w:r>
      <w:r>
        <w:rPr>
          <w:b/>
        </w:rPr>
        <w:t xml:space="preserve">Semester: </w:t>
      </w:r>
      <w:r>
        <w:t>6th Semester</w:t>
        <w:br/>
      </w:r>
      <w:r>
        <w:rPr>
          <w:b/>
        </w:rPr>
        <w:t xml:space="preserve">Units: </w:t>
      </w:r>
      <w:r>
        <w:t>Unit 1 &amp; Unit 2</w:t>
        <w:br/>
      </w:r>
      <w:r>
        <w:rPr>
          <w:b/>
        </w:rPr>
        <w:t xml:space="preserve">Total Marks: </w:t>
      </w:r>
      <w:r>
        <w:t>30</w:t>
        <w:br/>
      </w:r>
      <w:r>
        <w:rPr>
          <w:b/>
        </w:rPr>
        <w:t xml:space="preserve">Time: </w:t>
      </w:r>
      <w:r>
        <w:t>60 minutes</w:t>
        <w:br/>
      </w:r>
      <w:r>
        <w:rPr>
          <w:b/>
        </w:rPr>
        <w:t xml:space="preserve">Date: </w:t>
      </w:r>
      <w:r>
        <w:t>____________________</w:t>
      </w:r>
    </w:p>
    <w:p/>
    <w:p>
      <w:pPr>
        <w:pStyle w:val="QuestionStyle"/>
        <w:jc w:val="center"/>
      </w:pPr>
      <w:r>
        <w:t>INSTRUCTIONS:</w:t>
      </w:r>
    </w:p>
    <w:p>
      <w:pPr>
        <w:pStyle w:val="NormalStyle"/>
      </w:pPr>
      <w:r>
        <w:t>• Answer all questions.</w:t>
        <w:br/>
      </w:r>
      <w:r>
        <w:t>• Write answers clearly and concisely.</w:t>
        <w:br/>
      </w:r>
      <w:r>
        <w:t>• Marks are indicated against each question.</w:t>
        <w:br/>
      </w:r>
      <w:r>
        <w:t>• Draw diagrams wherever necessary.</w:t>
        <w:br/>
      </w:r>
      <w:r>
        <w:t>• Best of luck!</w:t>
      </w:r>
    </w:p>
    <w:p/>
    <w:p>
      <w:pPr>
        <w:pStyle w:val="QuestionStyle"/>
      </w:pPr>
      <w:r>
        <w:t>Q1. (2 marks)</w:t>
      </w:r>
    </w:p>
    <w:p>
      <w:pPr>
        <w:pStyle w:val="NormalStyle"/>
      </w:pPr>
      <w:r>
        <w:t>Define Machine Learning and explain the difference between traditional programming and ML.</w:t>
      </w:r>
    </w:p>
    <w:p/>
    <w:p>
      <w:pPr>
        <w:pStyle w:val="QuestionStyle"/>
      </w:pPr>
      <w:r>
        <w:t>Q2. (2 marks)</w:t>
      </w:r>
    </w:p>
    <w:p>
      <w:pPr>
        <w:pStyle w:val="NormalStyle"/>
      </w:pPr>
      <w:r>
        <w:t>List and briefly explain the three main types of Machine Learning with one example each.</w:t>
      </w:r>
    </w:p>
    <w:p/>
    <w:p>
      <w:pPr>
        <w:pStyle w:val="QuestionStyle"/>
      </w:pPr>
      <w:r>
        <w:t>Q3. (2 marks)</w:t>
      </w:r>
    </w:p>
    <w:p>
      <w:pPr>
        <w:pStyle w:val="NormalStyle"/>
      </w:pPr>
      <w:r>
        <w:t>What is the difference between supervised and unsupervised learning? Give examples.</w:t>
      </w:r>
    </w:p>
    <w:p/>
    <w:p>
      <w:pPr>
        <w:pStyle w:val="QuestionStyle"/>
      </w:pPr>
      <w:r>
        <w:t>Q4. (2 marks)</w:t>
      </w:r>
    </w:p>
    <w:p>
      <w:pPr>
        <w:pStyle w:val="NormalStyle"/>
      </w:pPr>
      <w:r>
        <w:t>Explain the concept of 'training data' and 'testing data' in ML.</w:t>
      </w:r>
    </w:p>
    <w:p/>
    <w:p>
      <w:pPr>
        <w:pStyle w:val="QuestionStyle"/>
      </w:pPr>
      <w:r>
        <w:t>Q5. (2 marks)</w:t>
      </w:r>
    </w:p>
    <w:p>
      <w:pPr>
        <w:pStyle w:val="NormalStyle"/>
      </w:pPr>
      <w:r>
        <w:t>What is linear regression? State its main objective.</w:t>
      </w:r>
    </w:p>
    <w:p/>
    <w:p>
      <w:pPr>
        <w:pStyle w:val="QuestionStyle"/>
      </w:pPr>
      <w:r>
        <w:t>Q6. (2 marks)</w:t>
      </w:r>
    </w:p>
    <w:p>
      <w:pPr>
        <w:pStyle w:val="NormalStyle"/>
      </w:pPr>
      <w:r>
        <w:t>List four commonly used evaluation metrics for classification problems.</w:t>
      </w:r>
    </w:p>
    <w:p/>
    <w:p>
      <w:pPr>
        <w:pStyle w:val="QuestionStyle"/>
      </w:pPr>
      <w:r>
        <w:t>Q7. (4 marks)</w:t>
      </w:r>
    </w:p>
    <w:p>
      <w:pPr>
        <w:pStyle w:val="NormalStyle"/>
      </w:pPr>
      <w:r>
        <w:t>Describe the complete Machine Learning workflow from data collection to model deployment.</w:t>
      </w:r>
    </w:p>
    <w:p/>
    <w:p>
      <w:pPr>
        <w:pStyle w:val="QuestionStyle"/>
      </w:pPr>
      <w:r>
        <w:t>Q8. (4 marks)</w:t>
      </w:r>
    </w:p>
    <w:p>
      <w:pPr>
        <w:pStyle w:val="NormalStyle"/>
      </w:pPr>
      <w:r>
        <w:t>Explain the concepts of overfitting and underfitting with examples. How can they be prevented?</w:t>
      </w:r>
    </w:p>
    <w:p/>
    <w:p>
      <w:pPr>
        <w:pStyle w:val="QuestionStyle"/>
      </w:pPr>
      <w:r>
        <w:t>Q9. (4 marks)</w:t>
      </w:r>
    </w:p>
    <w:p>
      <w:pPr>
        <w:pStyle w:val="NormalStyle"/>
      </w:pPr>
      <w:r>
        <w:t>Compare and contrast regression and classification problems. Give real-world examples for each.</w:t>
      </w:r>
    </w:p>
    <w:p/>
    <w:p>
      <w:pPr>
        <w:pStyle w:val="QuestionStyle"/>
      </w:pPr>
      <w:r>
        <w:t>Q10. (6 marks)</w:t>
      </w:r>
    </w:p>
    <w:p>
      <w:pPr>
        <w:pStyle w:val="NormalStyle"/>
      </w:pPr>
      <w:r>
        <w:t>Explain the working principle of any two supervised learning algorithms (one for regression and one for classification). Include mathematical formulations, advantages, and limitations.</w:t>
      </w:r>
    </w:p>
    <w:p/>
    <w:p/>
    <w:p>
      <w:pPr>
        <w:pStyle w:val="QuestionStyle"/>
        <w:jc w:val="center"/>
      </w:pPr>
      <w:r>
        <w:t>*** END OF TEST ***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stTitle">
    <w:name w:val="TestTitle"/>
    <w:rPr>
      <w:b/>
      <w:sz w:val="32"/>
    </w:rPr>
  </w:style>
  <w:style w:type="paragraph" w:customStyle="1" w:styleId="QuestionStyle">
    <w:name w:val="QuestionStyle"/>
    <w:rPr>
      <w:b/>
      <w:sz w:val="24"/>
    </w:rPr>
  </w:style>
  <w:style w:type="paragraph" w:customStyle="1" w:styleId="NormalStyle">
    <w:name w:val="NormalStyle"/>
    <w:rPr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