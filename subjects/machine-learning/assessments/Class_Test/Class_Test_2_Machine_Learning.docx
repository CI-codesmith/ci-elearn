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stTitle"/>
        <w:jc w:val="center"/>
      </w:pPr>
      <w:r>
        <w:t>CLASS TEST 2</w:t>
      </w:r>
    </w:p>
    <w:p>
      <w:pPr>
        <w:pStyle w:val="NormalStyle"/>
      </w:pPr>
      <w:r>
        <w:rPr>
          <w:b/>
        </w:rPr>
        <w:t xml:space="preserve">Course: </w:t>
      </w:r>
      <w:r>
        <w:t>Machine Learning (316316)</w:t>
        <w:br/>
      </w:r>
      <w:r>
        <w:rPr>
          <w:b/>
        </w:rPr>
        <w:t xml:space="preserve">Semester: </w:t>
      </w:r>
      <w:r>
        <w:t>6th Semester</w:t>
        <w:br/>
      </w:r>
      <w:r>
        <w:rPr>
          <w:b/>
        </w:rPr>
        <w:t xml:space="preserve">Units: </w:t>
      </w:r>
      <w:r>
        <w:t>Unit 3, Unit 4 &amp; Unit 5</w:t>
        <w:br/>
      </w:r>
      <w:r>
        <w:rPr>
          <w:b/>
        </w:rPr>
        <w:t xml:space="preserve">Total Marks: </w:t>
      </w:r>
      <w:r>
        <w:t>30</w:t>
        <w:br/>
      </w:r>
      <w:r>
        <w:rPr>
          <w:b/>
        </w:rPr>
        <w:t xml:space="preserve">Time: </w:t>
      </w:r>
      <w:r>
        <w:t>60 minutes</w:t>
        <w:br/>
      </w:r>
      <w:r>
        <w:rPr>
          <w:b/>
        </w:rPr>
        <w:t xml:space="preserve">Date: </w:t>
      </w:r>
      <w:r>
        <w:t>____________________</w:t>
      </w:r>
    </w:p>
    <w:p/>
    <w:p>
      <w:pPr>
        <w:pStyle w:val="QuestionStyle"/>
        <w:jc w:val="center"/>
      </w:pPr>
      <w:r>
        <w:t>INSTRUCTIONS:</w:t>
      </w:r>
    </w:p>
    <w:p>
      <w:pPr>
        <w:pStyle w:val="NormalStyle"/>
      </w:pPr>
      <w:r>
        <w:t>• Answer all questions.</w:t>
        <w:br/>
      </w:r>
      <w:r>
        <w:t>• Write answers clearly and concisely.</w:t>
        <w:br/>
      </w:r>
      <w:r>
        <w:t>• Marks are indicated against each question.</w:t>
        <w:br/>
      </w:r>
      <w:r>
        <w:t>• Draw diagrams wherever necessary.</w:t>
        <w:br/>
      </w:r>
      <w:r>
        <w:t>• Best of luck!</w:t>
      </w:r>
    </w:p>
    <w:p/>
    <w:p>
      <w:pPr>
        <w:pStyle w:val="QuestionStyle"/>
      </w:pPr>
      <w:r>
        <w:t>Q1. (2 marks)</w:t>
      </w:r>
    </w:p>
    <w:p>
      <w:pPr>
        <w:pStyle w:val="NormalStyle"/>
      </w:pPr>
      <w:r>
        <w:t>What is clustering in unsupervised learning? Name two popular clustering algorithms.</w:t>
      </w:r>
    </w:p>
    <w:p/>
    <w:p>
      <w:pPr>
        <w:pStyle w:val="QuestionStyle"/>
      </w:pPr>
      <w:r>
        <w:t>Q2. (2 marks)</w:t>
      </w:r>
    </w:p>
    <w:p>
      <w:pPr>
        <w:pStyle w:val="NormalStyle"/>
      </w:pPr>
      <w:r>
        <w:t>Explain the concept of dimensionality reduction and its importance in ML.</w:t>
      </w:r>
    </w:p>
    <w:p/>
    <w:p>
      <w:pPr>
        <w:pStyle w:val="QuestionStyle"/>
      </w:pPr>
      <w:r>
        <w:t>Q3. (2 marks)</w:t>
      </w:r>
    </w:p>
    <w:p>
      <w:pPr>
        <w:pStyle w:val="NormalStyle"/>
      </w:pPr>
      <w:r>
        <w:t>What is Natural Language Processing (NLP)? Give two real-world applications.</w:t>
      </w:r>
    </w:p>
    <w:p/>
    <w:p>
      <w:pPr>
        <w:pStyle w:val="QuestionStyle"/>
      </w:pPr>
      <w:r>
        <w:t>Q4. (2 marks)</w:t>
      </w:r>
    </w:p>
    <w:p>
      <w:pPr>
        <w:pStyle w:val="NormalStyle"/>
      </w:pPr>
      <w:r>
        <w:t>Define reinforcement learning and explain the role of 'reward' in it.</w:t>
      </w:r>
    </w:p>
    <w:p/>
    <w:p>
      <w:pPr>
        <w:pStyle w:val="QuestionStyle"/>
      </w:pPr>
      <w:r>
        <w:t>Q5. (2 marks)</w:t>
      </w:r>
    </w:p>
    <w:p>
      <w:pPr>
        <w:pStyle w:val="NormalStyle"/>
      </w:pPr>
      <w:r>
        <w:t>What are the main ethical concerns in Machine Learning deployment?</w:t>
      </w:r>
    </w:p>
    <w:p/>
    <w:p>
      <w:pPr>
        <w:pStyle w:val="QuestionStyle"/>
      </w:pPr>
      <w:r>
        <w:t>Q6. (2 marks)</w:t>
      </w:r>
    </w:p>
    <w:p>
      <w:pPr>
        <w:pStyle w:val="NormalStyle"/>
      </w:pPr>
      <w:r>
        <w:t>Explain the term 'MLOps' and its significance in ML projects.</w:t>
      </w:r>
    </w:p>
    <w:p/>
    <w:p>
      <w:pPr>
        <w:pStyle w:val="QuestionStyle"/>
      </w:pPr>
      <w:r>
        <w:t>Q7. (4 marks)</w:t>
      </w:r>
    </w:p>
    <w:p>
      <w:pPr>
        <w:pStyle w:val="NormalStyle"/>
      </w:pPr>
      <w:r>
        <w:t>Describe the K-means clustering algorithm. Explain its working principle and limitations.</w:t>
      </w:r>
    </w:p>
    <w:p/>
    <w:p>
      <w:pPr>
        <w:pStyle w:val="QuestionStyle"/>
      </w:pPr>
      <w:r>
        <w:t>Q8. (4 marks)</w:t>
      </w:r>
    </w:p>
    <w:p>
      <w:pPr>
        <w:pStyle w:val="NormalStyle"/>
      </w:pPr>
      <w:r>
        <w:t>Explain the difference between computer vision and image processing. Give examples of CV applications.</w:t>
      </w:r>
    </w:p>
    <w:p/>
    <w:p>
      <w:pPr>
        <w:pStyle w:val="QuestionStyle"/>
      </w:pPr>
      <w:r>
        <w:t>Q9. (4 marks)</w:t>
      </w:r>
    </w:p>
    <w:p>
      <w:pPr>
        <w:pStyle w:val="NormalStyle"/>
      </w:pPr>
      <w:r>
        <w:t>Discuss the importance of model deployment and monitoring in production ML systems.</w:t>
      </w:r>
    </w:p>
    <w:p/>
    <w:p>
      <w:pPr>
        <w:pStyle w:val="QuestionStyle"/>
      </w:pPr>
      <w:r>
        <w:t>Q10. (6 marks)</w:t>
      </w:r>
    </w:p>
    <w:p>
      <w:pPr>
        <w:pStyle w:val="NormalStyle"/>
      </w:pPr>
      <w:r>
        <w:t>Explain the concept of bias and variance tradeoff in machine learning. How does regularization help in managing this tradeoff? Provide examples of regularization techniques.</w:t>
      </w:r>
    </w:p>
    <w:p/>
    <w:p/>
    <w:p>
      <w:pPr>
        <w:pStyle w:val="QuestionStyle"/>
        <w:jc w:val="center"/>
      </w:pPr>
      <w:r>
        <w:t>*** END OF TEST ***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stTitle">
    <w:name w:val="TestTitle"/>
    <w:rPr>
      <w:b/>
      <w:sz w:val="32"/>
    </w:rPr>
  </w:style>
  <w:style w:type="paragraph" w:customStyle="1" w:styleId="QuestionStyle">
    <w:name w:val="QuestionStyle"/>
    <w:rPr>
      <w:b/>
      <w:sz w:val="24"/>
    </w:rPr>
  </w:style>
  <w:style w:type="paragraph" w:customStyle="1" w:styleId="NormalStyle">
    <w:name w:val="NormalStyle"/>
    <w:rPr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